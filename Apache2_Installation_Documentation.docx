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809BF" w:rsidRDefault="00000000" w14:paraId="6C09C559" w14:textId="77777777">
      <w:pPr>
        <w:pStyle w:val="Heading1"/>
      </w:pPr>
      <w:r>
        <w:t>Apache2 Web Server Installation &amp; HTML Deployment</w:t>
      </w:r>
    </w:p>
    <w:p w:rsidR="007809BF" w:rsidRDefault="007809BF" w14:paraId="4DE4DD7E" w14:textId="77777777"/>
    <w:p w:rsidR="007809BF" w:rsidRDefault="00000000" w14:paraId="601215D8" w14:textId="77777777">
      <w:r>
        <w:t>Objective:</w:t>
      </w:r>
    </w:p>
    <w:p w:rsidR="007809BF" w:rsidRDefault="00000000" w14:paraId="30DCEEF7" w14:textId="77777777">
      <w:r>
        <w:t>This document explains the step-by-step process to install the Apache2 web server,</w:t>
      </w:r>
    </w:p>
    <w:p w:rsidR="007809BF" w:rsidRDefault="00000000" w14:paraId="26C837FF" w14:textId="77777777">
      <w:r>
        <w:t>deploy an HTML file from a GitHub repository, and verify the website.</w:t>
      </w:r>
    </w:p>
    <w:p w:rsidR="007809BF" w:rsidRDefault="007809BF" w14:paraId="6A19094D" w14:textId="77777777"/>
    <w:p w:rsidR="007809BF" w:rsidRDefault="00000000" w14:paraId="5D86BCBE" w14:textId="77777777">
      <w:r>
        <w:t>Step 1: Update Package Index</w:t>
      </w:r>
    </w:p>
    <w:p w:rsidR="007809BF" w:rsidRDefault="00000000" w14:paraId="1503A2D6" w14:textId="77777777">
      <w:r>
        <w:t>Command:</w:t>
      </w:r>
    </w:p>
    <w:p w:rsidR="007809BF" w:rsidRDefault="00000000" w14:paraId="478AAF1A" w14:textId="77777777">
      <w:r>
        <w:t>sudo apt update -y</w:t>
      </w:r>
    </w:p>
    <w:p w:rsidR="007809BF" w:rsidRDefault="00000000" w14:paraId="2E6C5D9A" w14:textId="77777777">
      <w:r>
        <w:t>Explanation:</w:t>
      </w:r>
    </w:p>
    <w:p w:rsidR="007809BF" w:rsidRDefault="00000000" w14:paraId="0E4F98AB" w14:textId="77777777">
      <w:r>
        <w:t>Updates the system package list.</w:t>
      </w:r>
    </w:p>
    <w:p w:rsidR="007809BF" w:rsidRDefault="00712E9D" w14:paraId="1EA082AF" w14:textId="056C43AE">
      <w:r>
        <w:rPr>
          <w:noProof/>
        </w:rPr>
        <w:drawing>
          <wp:inline distT="0" distB="0" distL="0" distR="0" wp14:anchorId="256D1658" wp14:editId="19C8E93A">
            <wp:extent cx="5486400" cy="264795"/>
            <wp:effectExtent l="0" t="0" r="0" b="1905"/>
            <wp:docPr id="77769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94239" name="Picture 7776942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BF" w:rsidRDefault="007809BF" w14:paraId="0EC22DA6" w14:textId="77777777"/>
    <w:p w:rsidR="007809BF" w:rsidRDefault="00000000" w14:paraId="4A5DE403" w14:textId="77777777">
      <w:r>
        <w:t>Step 2: Install Apache2</w:t>
      </w:r>
    </w:p>
    <w:p w:rsidR="007809BF" w:rsidRDefault="00000000" w14:paraId="0F013576" w14:textId="77777777">
      <w:r>
        <w:t>Command:</w:t>
      </w:r>
    </w:p>
    <w:p w:rsidR="007809BF" w:rsidRDefault="00000000" w14:paraId="3C6CB8B3" w14:textId="77777777">
      <w:r>
        <w:t>sudo apt install apache2 -y</w:t>
      </w:r>
    </w:p>
    <w:p w:rsidR="007809BF" w:rsidRDefault="00000000" w14:paraId="31F673C9" w14:textId="77777777">
      <w:r>
        <w:t>Explanation:</w:t>
      </w:r>
    </w:p>
    <w:p w:rsidR="007809BF" w:rsidRDefault="00000000" w14:paraId="56C4A7CE" w14:textId="77777777">
      <w:r>
        <w:t>Installs Apache2 web server.</w:t>
      </w:r>
    </w:p>
    <w:p w:rsidR="007809BF" w:rsidRDefault="00712E9D" w14:paraId="5166761B" w14:textId="2936F9F4">
      <w:r>
        <w:rPr>
          <w:noProof/>
        </w:rPr>
        <w:drawing>
          <wp:inline distT="0" distB="0" distL="0" distR="0" wp14:anchorId="3D1FC7CE" wp14:editId="609A6683">
            <wp:extent cx="5486400" cy="529590"/>
            <wp:effectExtent l="0" t="0" r="0" b="3810"/>
            <wp:docPr id="376966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66936" name="Picture 3769669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BF" w:rsidRDefault="007809BF" w14:paraId="62CDD5B4" w14:textId="77777777"/>
    <w:p w:rsidR="007809BF" w:rsidRDefault="00000000" w14:paraId="0D8C49D0" w14:textId="77777777">
      <w:r>
        <w:t>Step 3: Start Apache Service</w:t>
      </w:r>
    </w:p>
    <w:p w:rsidR="007809BF" w:rsidRDefault="00000000" w14:paraId="59F867DC" w14:textId="77777777">
      <w:r>
        <w:t>Command:</w:t>
      </w:r>
    </w:p>
    <w:p w:rsidR="007809BF" w:rsidRDefault="00000000" w14:paraId="29B53EB6" w14:textId="77777777">
      <w:r>
        <w:t>sudo systemctl start apache2</w:t>
      </w:r>
    </w:p>
    <w:p w:rsidR="007809BF" w:rsidRDefault="00000000" w14:paraId="29339327" w14:textId="77777777">
      <w:r>
        <w:t>Explanation:</w:t>
      </w:r>
    </w:p>
    <w:p w:rsidR="007809BF" w:rsidRDefault="00000000" w14:paraId="3AA0FA23" w14:textId="77777777">
      <w:r>
        <w:lastRenderedPageBreak/>
        <w:t>Starts Apache service.</w:t>
      </w:r>
    </w:p>
    <w:p w:rsidR="007809BF" w:rsidRDefault="00712E9D" w14:paraId="4CA8E8AE" w14:textId="409CFED6">
      <w:r>
        <w:rPr>
          <w:noProof/>
        </w:rPr>
        <w:drawing>
          <wp:inline distT="0" distB="0" distL="0" distR="0" wp14:anchorId="61E9243E" wp14:editId="7D36D76A">
            <wp:extent cx="5486400" cy="476250"/>
            <wp:effectExtent l="0" t="0" r="0" b="0"/>
            <wp:docPr id="144895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5687" name="Picture 1448956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BF" w:rsidRDefault="007809BF" w14:paraId="06F33E7F" w14:textId="77777777"/>
    <w:p w:rsidR="007809BF" w:rsidRDefault="00000000" w14:paraId="3CB1351A" w14:textId="77777777">
      <w:r>
        <w:t>Step 4: Enable Apache on Boot</w:t>
      </w:r>
    </w:p>
    <w:p w:rsidR="007809BF" w:rsidRDefault="00000000" w14:paraId="754EEB4D" w14:textId="77777777">
      <w:r>
        <w:t>Command:</w:t>
      </w:r>
    </w:p>
    <w:p w:rsidR="007809BF" w:rsidRDefault="00000000" w14:paraId="6FA5E666" w14:textId="77777777">
      <w:r>
        <w:t>sudo systemctl enable apache2</w:t>
      </w:r>
    </w:p>
    <w:p w:rsidR="007809BF" w:rsidRDefault="00000000" w14:paraId="4A84D9F4" w14:textId="77777777">
      <w:r>
        <w:t>Explanation:</w:t>
      </w:r>
    </w:p>
    <w:p w:rsidR="007809BF" w:rsidRDefault="00000000" w14:paraId="65AA4C11" w14:textId="77777777">
      <w:r>
        <w:t>Ensures Apache starts automatically on reboot.</w:t>
      </w:r>
    </w:p>
    <w:p w:rsidR="007809BF" w:rsidRDefault="00000000" w14:paraId="51350DA1" w14:textId="77777777">
      <w:r>
        <w:t>Screenshot: Apache enabled</w:t>
      </w:r>
    </w:p>
    <w:p w:rsidR="007809BF" w:rsidRDefault="007809BF" w14:paraId="7B58B113" w14:textId="77777777"/>
    <w:p w:rsidR="007809BF" w:rsidRDefault="00000000" w14:paraId="148E3312" w14:textId="77777777">
      <w:r>
        <w:t>Step 5: Check Apache Status</w:t>
      </w:r>
    </w:p>
    <w:p w:rsidR="007809BF" w:rsidRDefault="00000000" w14:paraId="2E49F51C" w14:textId="77777777">
      <w:r>
        <w:t>Command:</w:t>
      </w:r>
    </w:p>
    <w:p w:rsidR="007809BF" w:rsidRDefault="00000000" w14:paraId="664CF628" w14:textId="77777777">
      <w:r>
        <w:t>sudo systemctl status apache2</w:t>
      </w:r>
    </w:p>
    <w:p w:rsidR="007809BF" w:rsidRDefault="00000000" w14:paraId="318C4535" w14:textId="77777777">
      <w:r>
        <w:t>Explanation:</w:t>
      </w:r>
    </w:p>
    <w:p w:rsidR="007809BF" w:rsidRDefault="00000000" w14:paraId="6D47D293" w14:textId="77777777">
      <w:r>
        <w:t>Verifies Apache is running.</w:t>
      </w:r>
    </w:p>
    <w:p w:rsidR="007809BF" w:rsidRDefault="00712E9D" w14:paraId="776646D0" w14:textId="37FAD7CD">
      <w:r>
        <w:rPr>
          <w:noProof/>
        </w:rPr>
        <w:drawing>
          <wp:inline distT="0" distB="0" distL="0" distR="0" wp14:anchorId="2D35AFF0" wp14:editId="5BDF6EEC">
            <wp:extent cx="5486400" cy="1864995"/>
            <wp:effectExtent l="0" t="0" r="0" b="1905"/>
            <wp:docPr id="980283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83908" name="Picture 9802839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BF" w:rsidRDefault="007809BF" w14:paraId="29B78BAE" w14:textId="77777777"/>
    <w:p w:rsidR="007809BF" w:rsidRDefault="00000000" w14:paraId="01765E44" w14:textId="77777777">
      <w:r>
        <w:t>Step 6: Navigate to Web Root</w:t>
      </w:r>
    </w:p>
    <w:p w:rsidR="007809BF" w:rsidRDefault="00000000" w14:paraId="350B1831" w14:textId="77777777">
      <w:r>
        <w:t>Command:</w:t>
      </w:r>
    </w:p>
    <w:p w:rsidR="007809BF" w:rsidRDefault="00000000" w14:paraId="05ABE034" w14:textId="77777777">
      <w:r>
        <w:t>cd /var/www/html</w:t>
      </w:r>
    </w:p>
    <w:p w:rsidR="007809BF" w:rsidRDefault="00000000" w14:paraId="2DC4E60C" w14:textId="77777777">
      <w:r>
        <w:lastRenderedPageBreak/>
        <w:t>Explanation:</w:t>
      </w:r>
    </w:p>
    <w:p w:rsidR="007809BF" w:rsidRDefault="00000000" w14:paraId="75BA3090" w14:textId="77777777">
      <w:r>
        <w:t>Moves to Apache document root.</w:t>
      </w:r>
    </w:p>
    <w:p w:rsidR="007809BF" w:rsidRDefault="007809BF" w14:paraId="4A472042" w14:textId="77777777"/>
    <w:p w:rsidR="007809BF" w:rsidRDefault="00000000" w14:paraId="25AD56B4" w14:textId="77777777">
      <w:r>
        <w:t>Step 7: Remove Default Page</w:t>
      </w:r>
    </w:p>
    <w:p w:rsidR="007809BF" w:rsidRDefault="00000000" w14:paraId="05E3EFE4" w14:textId="77777777">
      <w:r>
        <w:t>Command:</w:t>
      </w:r>
    </w:p>
    <w:p w:rsidR="007809BF" w:rsidRDefault="00000000" w14:paraId="1476AFA9" w14:textId="77777777">
      <w:r>
        <w:t>sudo rm index.html</w:t>
      </w:r>
    </w:p>
    <w:p w:rsidR="007809BF" w:rsidRDefault="00000000" w14:paraId="283D91DB" w14:textId="77777777">
      <w:r>
        <w:t>Explanation:</w:t>
      </w:r>
    </w:p>
    <w:p w:rsidR="007809BF" w:rsidRDefault="00000000" w14:paraId="5D113F85" w14:textId="77777777">
      <w:r>
        <w:t>Deletes default Apache page.</w:t>
      </w:r>
    </w:p>
    <w:p w:rsidR="007809BF" w:rsidRDefault="00000000" w14:paraId="79BEBDA9" w14:textId="77777777">
      <w:r>
        <w:t>Screenshot: index.html removed</w:t>
      </w:r>
    </w:p>
    <w:p w:rsidR="007809BF" w:rsidRDefault="007809BF" w14:paraId="257EEF43" w14:textId="77777777"/>
    <w:p w:rsidR="007809BF" w:rsidRDefault="00000000" w14:paraId="11ADA25A" w14:textId="77777777">
      <w:r>
        <w:t>Step 8: Clone GitHub Repository</w:t>
      </w:r>
    </w:p>
    <w:p w:rsidR="007809BF" w:rsidRDefault="00000000" w14:paraId="4D3A1556" w14:textId="77777777">
      <w:r>
        <w:t>Command:</w:t>
      </w:r>
    </w:p>
    <w:p w:rsidR="007809BF" w:rsidRDefault="00000000" w14:paraId="48515863" w14:textId="77777777">
      <w:r>
        <w:t>sudo git clone https://github.com/BhanuBolligorla/HTML-Tasks.git</w:t>
      </w:r>
    </w:p>
    <w:p w:rsidR="007809BF" w:rsidRDefault="00000000" w14:paraId="73B8A720" w14:textId="77777777">
      <w:r>
        <w:t>Explanation:</w:t>
      </w:r>
    </w:p>
    <w:p w:rsidR="007809BF" w:rsidRDefault="00000000" w14:paraId="0DF07CAD" w14:textId="77777777">
      <w:r>
        <w:t>Downloads HTML project.</w:t>
      </w:r>
    </w:p>
    <w:p w:rsidR="007809BF" w:rsidRDefault="00712E9D" w14:paraId="5DEBAAAC" w14:textId="2EAD5A86">
      <w:r>
        <w:rPr>
          <w:noProof/>
        </w:rPr>
        <w:drawing>
          <wp:inline distT="0" distB="0" distL="0" distR="0" wp14:anchorId="4B768087" wp14:editId="3B0AEAA0">
            <wp:extent cx="5486400" cy="3223895"/>
            <wp:effectExtent l="0" t="0" r="0" b="0"/>
            <wp:docPr id="392665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65880" name="Picture 3926658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BF" w:rsidRDefault="00712E9D" w14:paraId="34FF80AC" w14:textId="6D8629EE">
      <w:r>
        <w:rPr>
          <w:noProof/>
        </w:rPr>
        <w:lastRenderedPageBreak/>
        <w:drawing>
          <wp:inline distT="0" distB="0" distL="0" distR="0" wp14:anchorId="4F037151" wp14:editId="2F6BCB95">
            <wp:extent cx="5486400" cy="213995"/>
            <wp:effectExtent l="0" t="0" r="0" b="0"/>
            <wp:docPr id="734999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99796" name="Picture 73499979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BF" w:rsidRDefault="00000000" w14:paraId="48F80772" w14:textId="77777777">
      <w:r>
        <w:t>Step 9: Copy HTML File</w:t>
      </w:r>
    </w:p>
    <w:p w:rsidR="007809BF" w:rsidRDefault="00000000" w14:paraId="6E428CC2" w14:textId="77777777">
      <w:r>
        <w:t>Command:</w:t>
      </w:r>
    </w:p>
    <w:p w:rsidR="007809BF" w:rsidRDefault="00000000" w14:paraId="0A1EE158" w14:textId="77777777">
      <w:r>
        <w:t>sudo cp markssheet.html /var/www/html</w:t>
      </w:r>
    </w:p>
    <w:p w:rsidR="007809BF" w:rsidRDefault="00000000" w14:paraId="5DB7B1FA" w14:textId="77777777">
      <w:r>
        <w:t>Explanation:</w:t>
      </w:r>
    </w:p>
    <w:p w:rsidR="007809BF" w:rsidRDefault="00000000" w14:paraId="6B33A8D2" w14:textId="77777777">
      <w:r>
        <w:t>Copies HTML file to web directory.</w:t>
      </w:r>
    </w:p>
    <w:p w:rsidR="007809BF" w:rsidRDefault="00000000" w14:paraId="37E07ACC" w14:textId="77777777">
      <w:r>
        <w:t>Screenshot: File copied</w:t>
      </w:r>
    </w:p>
    <w:p w:rsidR="007809BF" w:rsidRDefault="007809BF" w14:paraId="39D3BD5A" w14:textId="77777777"/>
    <w:p w:rsidR="007809BF" w:rsidRDefault="00000000" w14:paraId="0B13E5FD" w14:textId="77777777">
      <w:r>
        <w:t>Step 10: Access Website</w:t>
      </w:r>
    </w:p>
    <w:p w:rsidR="007809BF" w:rsidRDefault="00000000" w14:paraId="156AC88B" w14:textId="77777777">
      <w:r>
        <w:t>URL:</w:t>
      </w:r>
    </w:p>
    <w:p w:rsidR="007809BF" w:rsidRDefault="00000000" w14:paraId="3C9C47BA" w14:textId="77777777">
      <w:r w:rsidR="00000000">
        <w:rPr/>
        <w:t>http://localhost/markssheet.html</w:t>
      </w:r>
    </w:p>
    <w:p w:rsidR="007809BF" w:rsidP="0FD0E2B3" w:rsidRDefault="00712E9D" w14:paraId="52786C22" w14:textId="1292070B">
      <w:pPr>
        <w:pStyle w:val="Normal"/>
      </w:pPr>
      <w:r w:rsidR="027C7805">
        <w:drawing>
          <wp:inline wp14:editId="3524F3CB" wp14:anchorId="4AE0C0E0">
            <wp:extent cx="5486400" cy="2552700"/>
            <wp:effectExtent l="0" t="0" r="0" b="0"/>
            <wp:docPr id="1053009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009673" name="Picture 1053009673"/>
                    <pic:cNvPicPr/>
                  </pic:nvPicPr>
                  <pic:blipFill>
                    <a:blip xmlns:r="http://schemas.openxmlformats.org/officeDocument/2006/relationships" r:embed="rId666517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BF" w:rsidRDefault="007809BF" w14:paraId="70D92BB7" w14:textId="77777777"/>
    <w:p w:rsidR="007809BF" w:rsidRDefault="00000000" w14:paraId="566F03BD" w14:textId="77777777">
      <w:r>
        <w:t>Conclusion:</w:t>
      </w:r>
    </w:p>
    <w:p w:rsidR="007809BF" w:rsidRDefault="00000000" w14:paraId="7BEF5807" w14:textId="77777777">
      <w:r>
        <w:t>Apache2 installation and HTML deployment completed successfully.</w:t>
      </w:r>
    </w:p>
    <w:p w:rsidR="007809BF" w:rsidRDefault="007809BF" w14:paraId="2810F3BD" w14:textId="77777777"/>
    <w:p w:rsidR="007809BF" w:rsidRDefault="007809BF" w14:paraId="5AF96D4D" w14:textId="77777777"/>
    <w:sectPr w:rsidR="007809B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492793220">
    <w:abstractNumId w:val="8"/>
  </w:num>
  <w:num w:numId="2" w16cid:durableId="1777408118">
    <w:abstractNumId w:val="6"/>
  </w:num>
  <w:num w:numId="3" w16cid:durableId="6490970">
    <w:abstractNumId w:val="5"/>
  </w:num>
  <w:num w:numId="4" w16cid:durableId="1811555335">
    <w:abstractNumId w:val="4"/>
  </w:num>
  <w:num w:numId="5" w16cid:durableId="252275693">
    <w:abstractNumId w:val="7"/>
  </w:num>
  <w:num w:numId="6" w16cid:durableId="402143317">
    <w:abstractNumId w:val="3"/>
  </w:num>
  <w:num w:numId="7" w16cid:durableId="550389459">
    <w:abstractNumId w:val="2"/>
  </w:num>
  <w:num w:numId="8" w16cid:durableId="786585315">
    <w:abstractNumId w:val="1"/>
  </w:num>
  <w:num w:numId="9" w16cid:durableId="1648897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06404"/>
    <w:rsid w:val="00326F90"/>
    <w:rsid w:val="00712E9D"/>
    <w:rsid w:val="007809BF"/>
    <w:rsid w:val="00AA1D8D"/>
    <w:rsid w:val="00B47730"/>
    <w:rsid w:val="00CB0664"/>
    <w:rsid w:val="00FC693F"/>
    <w:rsid w:val="027C7805"/>
    <w:rsid w:val="0FD0E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662CAE"/>
  <w14:defaultImageDpi w14:val="300"/>
  <w15:docId w15:val="{3554C913-6036-45F8-A91D-C65687E01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webSettings" Target="webSettings.xml" Id="rId5" /><Relationship Type="http://schemas.openxmlformats.org/officeDocument/2006/relationships/image" Target="media/image5.png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theme" Target="theme/theme1.xml" Id="rId14" /><Relationship Type="http://schemas.openxmlformats.org/officeDocument/2006/relationships/image" Target="/media/image8.png" Id="rId6665173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Harini Gourishetty</lastModifiedBy>
  <revision>3</revision>
  <dcterms:created xsi:type="dcterms:W3CDTF">2013-12-23T23:15:00.0000000Z</dcterms:created>
  <dcterms:modified xsi:type="dcterms:W3CDTF">2026-02-04T09:57:44.8699900Z</dcterms:modified>
  <category/>
</coreProperties>
</file>